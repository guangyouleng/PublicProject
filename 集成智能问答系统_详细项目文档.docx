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集成智能问答系统详细项目文档</w:t>
      </w:r>
    </w:p>
    <w:p>
      <w:pPr>
        <w:jc w:val="center"/>
      </w:pPr>
      <w:r>
        <w:rPr>
          <w:rFonts w:ascii="Microsoft YaHei" w:hAnsi="Microsoft YaHei" w:eastAsia="Microsoft YaHei"/>
          <w:color w:val="5C6979"/>
          <w:sz w:val="22"/>
        </w:rPr>
        <w:t>面向小白的代码讲解、模块拆解、运行流程与面试表达指南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一句话概括：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这是一个教育场景的智能问答系统：先用 MySQL/Redis/BM25 快速回答高频 FAQ，命中不了再进入 RAG，用 Milvus 混合检索、BGE-Reranker 重排和 DashScope 大模型生成答案，并通过 FastAPI/WebSocket 对外提供接口。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1. 文档怎么读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如果你是第一次接触这个项目，建议按下面顺序阅读。先理解系统要解决什么问题，再理解请求从前端到后端怎么流动，最后逐个看模块。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先看第 2 章和第 3 章，建立全局架构感。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再看第 4 章请求处理流程，知道一次用户提问会经过哪些步骤。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然后看第 5 章模块详解，每个模块都按“职责、通俗解释、关键点、流程”来讲。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最后看第 8 章常见问题和第 9 章面试讲法，把项目变成能讲清楚的经历。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2. 项目背景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教育业务中通常会有两类知识：一类是结构化的常见问题，比如课程大纲、学费、学习路线、常见报错；另一类是非结构化资料，比如 PDF、PPT、Word、图片、课程讲义。传统关键词搜索只能做字面匹配，遇到换一种问法或复杂问题时效果会下降。通用大模型虽然能生成自然语言，但如果不接入业务知识，容易答得泛、答错或者编造内容。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本项目把两条能力合在一起：高频标准问题走 FAQ 快速链路，复杂知识问题走 RAG 检索增强链路。这样既能保证常见问题响应快，又能让大模型基于本地知识库生成答案。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1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传统做法的不足</w:t>
            </w:r>
          </w:p>
        </w:tc>
        <w:tc>
          <w:tcPr>
            <w:tcW w:type="dxa" w:w="38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本项目的解决方式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高频问题很多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每次都调用大模型成本高、速度慢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Redis 缓存 + MySQL FAQ + BM25 命中后直接返回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用户问法不固定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关键词检索无法理解语义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BGE-M3 稠密向量检索理解语义，相似问法也能召回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专业资料分散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人工查资料慢，不容易复用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文档解析后切块入 Milvus，统一检索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大模型容易幻觉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没有上下文时会编造答案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先检索知识片段，再把上下文交给模型回答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多轮对话断上下文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用户追问时系统不知道前文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MySQL 保存最近多轮历史，对 RAG 生成提供参考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3. 总体架构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从用户视角看，系统像一个聊天机器人；从代码视角看，它由接口层、总调度层、FAQ 检索层、RAG 检索生成层、数据存储层和评估层组成。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F172A"/>
                <w:sz w:val="18"/>
              </w:rPr>
              <w:t>用户/前端</w:t>
              <w:br/>
              <w:t xml:space="preserve">   ↓</w:t>
              <w:br/>
              <w:t>FastAPI / WebSocket 接口层：app.py 或 api.py</w:t>
              <w:br/>
              <w:t xml:space="preserve">   ↓</w:t>
              <w:br/>
              <w:t>总调度层：new_main.IntegratedQASystem</w:t>
              <w:br/>
              <w:t xml:space="preserve">   ↓</w:t>
              <w:br/>
              <w:t>先走 FAQ 快速链路：Redis 缓存 → BM25 相似度 → MySQL 标准答案</w:t>
              <w:br/>
              <w:t xml:space="preserve">   ↓ 未命中</w:t>
              <w:br/>
              <w:t>RAG 链路：BERT 问题分类 → LLM 策略选择 → Milvus 混合检索 → BGE-Reranker 重排</w:t>
              <w:br/>
              <w:t xml:space="preserve">   ↓</w:t>
              <w:br/>
              <w:t>DashScope 大模型流式生成答案</w:t>
              <w:br/>
              <w:t xml:space="preserve">   ↓</w:t>
              <w:br/>
              <w:t>MySQL 保存会话历史，接口返回给前端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核心文件/目录</w:t>
            </w:r>
          </w:p>
        </w:tc>
        <w:tc>
          <w:tcPr>
            <w:tcW w:type="dxa" w:w="446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app.py、api.py、use_api.py、rag_qa/static/src/App.jsx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 HTTP、SSE、WebSocket 和前端交互入口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总调度层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new_main.py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初始化 MySQL、Redis、BM25、Milvus、RAG、大模型，并决定走 FAQ 还是 RAG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FAQ 链路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mysql_qa/db、mysql_qa/cache、mysql_qa/retrieval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管理结构化问答库、缓存和 BM25 相似度检索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 链路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rag_qa/core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处理文档入库、向量检索、分类、策略选择、重排和答案生成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MySQL、Redis、Milvus、rag_qa/data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分别保存 FAQ、会话、缓存、向量索引和原始资料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评估层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rag_qa/rag_assesment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 RAGAS 评估回答忠实度、相关性和上下文质量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4. 一次提问的完整流程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这一章很重要。你只要能把这条链路讲清楚，基本就能说明你真的理解了这个项目。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前端或测试脚本把用户问题、学科过滤条件 source_filter、会话 ID session_id 发送给后端。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后端接口层接收请求，校验参数，如果没有 session_id 就生成一个 UUID。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总调度器 IntegratedQASystem 先读取会话历史，最多保留最近 5 轮对话。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系统调用 BM25Search.search，先检查 Redis 有没有 answer:{query} 缓存。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如果 Redis 没有命中，就用 jieba 分词后的 BM25 模型计算用户问题和 MySQL FAQ 问题的相似度。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如果最高相似度超过阈值 0.85，就根据命中的原始问题去 MySQL 查询答案，并把答案写回 Redis 缓存。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如果 FAQ 没有可靠答案，则进入 RAGSystem.generate_answer。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RAG 先用 BERT 分类器判断是通用知识还是专业咨询；通用知识可直接交给大模型，专业咨询会继续检索本地知识库。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专业问题会通过策略选择器决定检索方式：直接检索、HyDE、子查询检索、回溯问题检索。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检索模块使用 BGE-M3 生成稠密向量和稀疏向量，在 Milvus 中混合召回候选片段。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召回结果会根据 parent_content 还原父文档，再用 BGE-Reranker 对候选文档重新排序。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系统把检索上下文、用户问题、历史对话和客服兜底信息填进提示词模板，调用 DashScope 大模型生成答案。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答案逐 token 返回给接口层，接口层通过 SSE 或 WebSocket 推送给前端，并把完整问答写入 MySQL conversations 表。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5. 模块逐个讲清楚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5.1 配置模块 Config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代码位置：base/config.py + config.ini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模块职责：统一读取 MySQL、Redis、Milvus、LLM、检索参数和应用参数。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它就像项目的控制面板。数据库地址、模型名称、向量库集合名、检索返回几个结果，都从这里读取。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Config 使用 configparser 读取 config.ini。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MySQL 配置包括 host、user、password、database。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Redis 配置包括 host、port、password、db。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Milvus 配置包括 host、port、database_name、collection_name。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LLM 配置包括模型名、DashScope API 地址和 API Key。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retrieval 参数控制父块大小、子块大小、重叠长度、召回数量和最终候选数量。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app.valid_sources 用于限制学科过滤范围，例如 ai、java、test、ops、bigdata。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config.ini 中包含 DashScope API Key，正式项目不要提交到公开仓库，建议改成环境变量读取。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当前 log_file 配置仍指向旧 workspace 路径，迁移项目时要同步修改。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5.2 日志模块 Logger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代码位置：base/logger.py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模块职责：创建统一日志对象 EduRAG，同时输出到日志文件和控制台。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它像系统的运行记录本。哪里初始化成功、哪里检索失败、哪里调用大模型异常，都可以通过日志追踪。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setup_logging 会创建日志目录。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logger 名称是 EduRAG。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日志级别是 INFO。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同时配置 FileHandler 和 StreamHandler。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用 if not logger.handlers 避免重复添加 handler。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日志对排查 RAG 系统很重要，建议在检索命中、重排结果、prompt 长度、模型异常等位置补充更结构化日志。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5.3 MySQL 模块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代码位置：mysql_qa/db/MySQLClient.py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模块职责：负责连接 MySQL，维护结构化 FAQ 问答表 jpkb2，并支持按问题查询标准答案。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它像一个标准答案库。用户问到高频问题时，不需要让大模型生成，直接从这里取答案，更快也更稳定。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create_table 创建 jpkb2 表，字段包括 subject_name、question、answer。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insert_data 从 CSV 读取学科、问题、答案并写入数据库。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fetch_questions 查询所有问题，供 BM25 初始化语料。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fetch_answer 根据命中的问题查询对应答案。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close 负责关闭数据库连接。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执行流程：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项目启动时创建 MySQLClient。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BM25Search 初始化时调用 fetch_questions 读取所有 FAQ 问题。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用户问题命中 BM25 后，系统调用 fetch_answer 查询标准答案。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如果使用会话记忆，new_main.py 还会创建 conversations 表保存历史问答。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5.4 Redis 缓存模块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代码位置：mysql_qa/cache/RedisClient.py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模块职责：负责连接 Redis，并用 JSON 方式保存和读取缓存数据。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Redis 就像系统的临时记忆。高频问题已经查过一次后，下次可以直接从缓存拿答案，减少数据库和模型调用。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set_data 使用 json.dumps 存储数据。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get_data 使用 json.loads 反序列化数据。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BM25Search 会缓存 qa_original_questions2 和 qa_tokenized_questions2。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FAQ 命中后会缓存 answer:{query}，下次同样问题直接返回。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get_answer 方法直接读取 Redis 字符串，但主流程更多使用 get_data。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生产环境建议给 answer:{query} 设置 TTL，避免旧答案长期不更新。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5.5 文本预处理模块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代码位置：mysql_qa/utils/preprocess.py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模块职责：对中文问题做分词、清洗，供 BM25 计算相似度。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BM25 不直接理解一句中文，它需要先把句子切成词。比如“AI 学科课程内容”会变成若干词，再计算和数据库问题的相似程度。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通常会使用 jieba 做中文分词。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输出结果作为 BM25Okapi 的输入语料。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分词质量会直接影响 FAQ 命中率。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如果某些业务词经常分错，可以添加自定义词典，比如课程名、技术名、报错名。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5.6 BM25 检索模块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代码位置：mysql_qa/retrieval/bm25_search.py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模块职责：负责在结构化 FAQ 问题库中寻找最相似的问题，决定是否直接返回 MySQL 标准答案。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它像一个“相似问题匹配器”。用户不一定问得和数据库一模一样，但只要足够相似，就可以命中标准答案。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初始化时优先从 Redis 读取原始问题和分词问题。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Redis 不存在时，从 MySQL 拉取所有问题并分词。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使用 rank_bm25.BM25Okapi 建立检索模型。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search 时先查 answer:{query} 缓存。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未命中缓存时，对用户问题分词并计算 BM25 分数。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代码使用 softmax 把分数归一化，再取最高分。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最高分超过 threshold=0.85 时，认为 FAQ 命中；否则返回 need_rag=True。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执行流程：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Redis 缓存命中：直接返回答案。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BM25 分数超过阈值：查 MySQL 答案并写入 Redis。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BM25 分数低于阈值：返回 None 和 True，让总调度器进入 RAG。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阈值 0.85 不是固定真理，需要根据测试集调参。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softmax 会让分数受候选集合影响，严格相似度判断可考虑归一化 BM25 或引入向量相似度做二次判断。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5.7 文档加载与切块模块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代码位置：rag_qa/core/document_processor.py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模块职责：负责把 PDF、Word、PPT、图片、TXT 等资料解析成文本，并切成可入库的父子文档块。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它像把教材拆成一张张知识卡片。大文档太长，不适合直接检索，所以要先拆块；但块太小又会丢上下文，所以项目用了父子块结构。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document_loaders 字典按文件扩展名选择加载器。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PDF、Word、PPT、图片使用自定义 OCR loader。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加载后给每个文档补充 source、file_path、timestamp 元数据。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source 由目录名推断，例如 ai_data 会变成 ai。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父块大小由 parent_chunk_size 控制，默认 1200。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子块大小由 child_chunk_size 控制，默认 300。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每个子块会保存 parent_id 和 parent_content，方便检索后还原完整上下文。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执行流程：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扫描目录下所有支持格式文件。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根据扩展名选择对应 loader。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OCR 或文本 loader 提取内容。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先切父块，再把每个父块切成子块。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把子块列表交给 VectorStore.add_documents 写入 Milvus。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5.8 向量库模块 VectorStore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代码位置：rag_qa/core/vector_store.py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模块职责：负责创建/加载 Milvus 集合，写入文档向量，并执行稠密 + 稀疏混合检索和重排。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它像一个语义搜索引擎。普通数据库按字段查，向量库按“语义相似”查，所以用户换一种说法也能找到相关知识。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使用 BGE-M3 生成 dense_vector 和 sparse_vector。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dense_vector 适合语义相似度，sparse_vector 适合关键词和稀疏语义匹配。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Milvus schema 包括 id、text、dense_vector、sparse_vector、parent_id、parent_content、source、timestamp。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dense_vector 使用 IVF_FLAT 索引，metric_type 为 IP。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sparse_vector 使用 SPARSE_INVERTED_INDEX。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hybrid_search 同时发起 dense 和 sparse 检索。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WeightedRanker(1.0, 0.7) 融合两路结果。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召回子块后，使用 parent_content 去重并还原父文档。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如果候选父文档大于 1 个，用 BGE-Reranker 重新排序。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执行流程：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add_documents：文本列表 → BGE-M3 embedding → 组装 Milvus 数据 → upsert。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hybrid_search_with_rerank：问题 embedding → dense/sparse 双路检索 → 融合 → 父文档还原 → rerank → 返回 Top M。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source_filter 会转成 Milvus 表达式 source == 'xxx'，用于按学科过滤。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BGE-Reranker 是 CrossEncoder，效果好但速度比向量召回慢，所以只对少量候选做重排。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5.9 问题分类模块 QueryClassifier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代码位置：rag_qa/core/query_classifier.py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模块职责：使用 BERT 判断用户问题属于通用知识还是专业咨询。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它像前台分诊台。普通闲聊或通用知识不一定需要查本地知识库，专业咨询才进入 RAG，这样可以节省资源。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加载本地 bert-base-chinese tokenizer。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优先加载已训练好的 bert_query_classifier 模型。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label_map 中 0 表示通用知识，1 表示专业咨询。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predict_category 会对输入问题 tokenize，然后用 BERT 分类。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train_model 支持从 model_generic_2000.json 读取训练数据并训练分类器。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训练参数包括 3 个 epoch、batch size 8、eval_strategy='epoch'。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当前训练函数里有 pass，但 pass 不会中断 Python 执行，后面的训练代码仍然会运行；为了代码观感建议删除这些 pass。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fp16=True 只适合 CUDA 环境，CPU 环境训练可能需要关闭。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5.10 检索策略选择模块 StrategySelector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代码位置：rag_qa/core/strategy_selector.py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模块职责：通过提示词让大模型在四种检索策略中选择一种。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它像一个检索前的参谋。不同问题适合不同检索方式，简单问题直接搜，复杂问题可以拆开搜或改写后搜。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内部使用 OpenAI 兼容接口调用 DashScope。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temperature=0.1，让策略选择更稳定。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策略提示词要求模型只返回策略名称，不解释过程。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支持直接检索、假设问题检索 HyDE、子查询检索、回溯问题检索。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执行流程：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把用户 query 填进 strategy_prompt_template。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调用 DashScope 获取策略名称。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RAGSystem 根据返回策略调用对应检索函数。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策略名称必须和代码里的字符串完全匹配，否则会走默认直接检索。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如果模型输出多余解释，建议对输出做 strip、关键词匹配或枚举校验。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5.11 Prompt 模板模块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代码位置：rag_qa/core/prompts.py、rag_qa/core/prompts2.py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模块职责：集中管理 RAG 答案生成、HyDE、子查询、回溯问题等提示词模板。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Prompt 就像给大模型的答题规则。告诉它要基于上下文回答、答不了要走兜底话术、如何生成子问题。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rag_prompt 接收 context、question、history、phone 等变量。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hyde_prompt 让模型先生成一个假设答案，再用假设答案去检索。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subquery_prompt 把复杂问题拆成多个简单子问题。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backtracking_prompt 把复杂问题简化为更基础的问题。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提示词质量会显著影响 RAG 输出，建议把“只能基于上下文回答”和“无依据时兜底”写得更严格。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5.12 RAG 主流程模块 RAGSystem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代码位置：rag_qa/core/rag_system2.py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模块职责：负责把问题分类、策略选择、检索、上下文拼接和大模型生成串起来。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它是 RAG 链路的导演。分类器、策略选择器、向量库、提示词、大模型都在这里被调度。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generate_answer 支持 query、source_filter、history。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history 会校验类型，并最多保留最近 5 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先用 QueryClassifier 判断通用知识还是专业咨询。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通用知识直接把空 context 和历史填进 prompt 调用大模型。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专业咨询会调用策略选择器选择检索方式。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retrieve_and_merge 根据策略调用直接检索、HyDE、子查询或回溯检索。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检索到 docs 后，用换行拼接成 context。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最后把 context、question、history、phone 放入 rag_prompt，调用 llm 生成答案。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执行流程：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问题分类。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策略选择。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按策略检索。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拼接上下文。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调用大模型生成答案。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返回生成结果给 new_main.py。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rag_qa/__init__.py 实际导出的是 rag_system2.RAGSystem，所以主流程应以 rag_system2.py 为准。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rag_system.py 是早期版本，不带 history 参数；阅读时不要把两个版本混在一起。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5.13 总调度模块 IntegratedQASystem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代码位置：new_main.py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模块职责：把 MySQL、Redis、BM25、DashScope、Milvus、RAG 和会话历史整合成一个统一问答系统。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它像整个项目的总控制台。外部只需要调用 query，内部会自己决定该走标准答案还是 RAG。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初始化 logger、Config、MySQLClient、RedisClient、BM25Search。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初始化 DashScope OpenAI 兼容客户端。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初始化 VectorStore 和 RAGSystem。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init_conversation_table 创建 conversations 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get_session_history 查询最近 5 轮历史。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update_session_history 插入新记录并删除超过 5 轮的旧记录。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query 是核心入口：先 BM25，命中返回标准答案；否则进入 RAG；最后更新历史。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call_dashscope 使用 stream=True，让模型按 token 流式返回。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执行流程：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外部传入 query、source_filter、session_id。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读取历史会话。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调用 BM25Search.search。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如果 answer 有值，写历史并 yield 一次完整答案。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如果 need_rag=True，调用 RAGSystem.generate_answer 并逐 token yield。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RAG 完成后把完整 collected_answer 写入 MySQL 历史。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当前文件中部分中文注释和 import 行显示乱码，建议修复编码后再作为正式演示代码。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从代码读取看，base 的 logger/Config 和 pymysql import 行可能被注释乱码影响，运行前要确认实际解释器是否能正确导入。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5.14 API 服务模块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代码位置：app.py、api.py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模块职责：用 FastAPI 把问答系统包装成 Web 服务，提供会话、历史、学科来源、查询和流式输出接口。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它像系统的大门。前端、测试脚本、其他服务都不直接碰内部模块，而是通过 API 调用。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create_session 生成新的 session_id。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get_history 根据 session_id 返回最近历史。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clear_history 清理指定会话历史。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get_sources 返回有效学科来源。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health_check 返回服务健康状态。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api.py 的 /query 使用 StreamingResponse 返回 SSE。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app.py 还额外提供 /api/query 非流式判断和 /api/stream WebSocket 流式接口。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app.py 会挂载 rag_qa/static 作为静态前端目录。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app.py 和 api.py 有功能重叠，后续建议统一一个主入口，减少维护成本。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app.py 中导入 IntegratedQASystem 的行显示在注释里，建议修复编码/换行后再启动。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5.15 前端与测试调用模块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代码位置：rag_qa/static/src/App.jsx、use_api.py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模块职责：提供浏览器页面和命令行脚本，用来调用后端问答接口。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它们像系统的使用界面。一个给人看，一个给开发调试用。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App.jsx 初始化时调用 /api/create_session 创建会话。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前端加载 /api/sources 获取学科筛选选项。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用户提交问题后，前端向 /api/query 发送 query、source_filter、session_id。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如果响应是 text/event-stream，前端逐块读取 token 并更新答案。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提交完成后，前端调用 /api/history/{session_id} 刷新历史。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use_api.py 使用 requests.post(..., stream=True) 测试 SSE 流式接口。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前端文件当前存在中文显示乱码，说明源文件编码或读取方式需要统一为 UTF-8。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App.jsx 依赖 marked 渲染 Markdown，如果页面没有引入 marked，会回退成换行 HTML。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5.16 RAG 评估模块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代码位置：rag_qa/rag_assesment/rag_as.py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模块职责：使用 RAGAS 评估 RAG 回答质量。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小白理解：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它像项目的考试系统。不是只看答案像不像，而是用指标检查回答是否忠实于上下文、是否答到问题、检索内容是否相关。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关键点：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读取 rag_evaluate_data.json。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转换成 RAGAS 需要的 Dataset 格式。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评估字段包括 question、contexts、answer、ground_truth。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使用 faithfulness 评估回答是否忠实于上下文。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使用 answer_relevancy 评估答案是否和问题相关。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使用 context_precision 评估召回上下文是否精确。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使用 context_recall 评估上下文是否覆盖标准答案所需信息。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评估模型使用 DashScope 的 ChatOpenAI 兼容接口和 DashScopeEmbeddings。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阅读代码时要注意：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RAGAS 评估需要准备高质量 ground_truth，否则指标会失真。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建议把评估结果保存到 JSON/CSV，方便对比不同检索参数的效果。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6. 数据设计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6.1 MySQL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38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45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jpkb2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id、subject_name、question、answer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结构化 FAQ 问答库，供 BM25 匹配后查询标准答案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conversations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id、session_id、question、answer、timestamp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保存最近多轮会话历史，支持多轮问答和历史查询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6.2 Redis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Key</w:t>
            </w:r>
          </w:p>
        </w:tc>
        <w:tc>
          <w:tcPr>
            <w:tcW w:type="dxa" w:w="288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6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qa_original_questions2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问题原文列表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缓存 MySQL FAQ 问题，避免每次启动都查数据库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qa_tokenized_questions2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分词后的问题列表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缓存 BM25 语料，减少重复分词成本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answer:{query}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某个用户问题的答案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缓存高频问题答案，下次同问直接返回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6.3 Milvus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59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60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VARCHAR 主键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使用文本 MD5 作为唯一 ID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text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VARCHAR</w:t>
            </w:r>
          </w:p>
        </w:tc>
        <w:tc>
          <w:tcPr>
            <w:tcW w:type="dxa" w:w="46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子块文本内容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dense_vector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FLOAT_VECTOR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BGE-M3 生成的稠密向量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sparse_vector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SPARSE_FLOAT_VECTOR</w:t>
            </w:r>
          </w:p>
        </w:tc>
        <w:tc>
          <w:tcPr>
            <w:tcW w:type="dxa" w:w="46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BGE-M3 生成的稀疏向量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parent_id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VARCHAR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父块 ID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parent_content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VARCHAR</w:t>
            </w:r>
          </w:p>
        </w:tc>
        <w:tc>
          <w:tcPr>
            <w:tcW w:type="dxa" w:w="46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父块完整内容，用于补足上下文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source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VARCHAR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学科来源，如 ai、java、ops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timestamp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VARCHAR</w:t>
            </w:r>
          </w:p>
        </w:tc>
        <w:tc>
          <w:tcPr>
            <w:tcW w:type="dxa" w:w="460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文档加载时间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7. 小白必须理解的核心概念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72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通俗解释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FAQ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提前整理好的常见问题和标准答案，适合高频、固定、确定的问题。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BM25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一种关键词相关性算法，会根据词频和词的重要程度判断两个问题是否相似。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Redis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高速缓存，用来保存常用问题、分词结果和命中答案，让系统少查数据库、少调模型。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Retrieval-Augmented Generation，先检索业务知识，再让大模型基于知识回答。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Embedding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把文字变成向量，让计算机能用数学方式比较两段文字的语义相似度。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Milvus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向量数据库，专门存储和检索 embedding。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稠密向量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适合捕捉语义相似，比如“课程内容”和“学习大纲”可能意思接近。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稀疏向量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更像增强版关键词匹配，对专有名词、报错、技术词更敏感。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Reranker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对初步召回的候选文档重新打分排序，让最相关的内容排到前面。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父子文档切块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用小块做召回，用大块补上下文，兼顾精准检索和完整回答。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流式输出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大模型生成一个 token 就返回一个 token，用户不用等完整答案生成完。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会话历史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保存用户最近几轮问答，让追问时系统能参考前文。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8. 启动与使用流程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下面是按代码结构推导出的典型启动流程，实际启动前需要确保 MySQL、Redis、Milvus、DashScope API Key、本地模型文件都可用。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启动 MySQL，并确保 subjects_kg 数据库存在。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运行 MySQLClient.create_table 创建 jpkb2 FAQ 表，或确认表已经存在。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把 mysql_qa/data/JP学科知识问答.csv 导入 jpkb2。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启动 Redis，确认密码和 config.ini 一致。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启动 Milvus，确认 database_name 和 collection_name 一致。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使用 document_processor.process_documents 处理资料目录，得到子文档块。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使用 VectorStore.add_documents 把文档块写入 Milvus。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启动 FastAPI 服务，api.py 默认端口 8000，app.py 默认端口 8003。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前端访问根路径或静态页面，或者用 use_api.py 测试 SSE 调用。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0F172A"/>
                <w:sz w:val="18"/>
              </w:rPr>
              <w:t># 示例：启动 api.py</w:t>
              <w:br/>
              <w:t>python api.py</w:t>
              <w:br/>
              <w:br/>
              <w:t># 示例：启动 app.py</w:t>
              <w:br/>
              <w:t>python app.py</w:t>
              <w:br/>
              <w:br/>
              <w:t># 示例：命令行测试</w:t>
              <w:br/>
              <w:t>python use_api.py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9. 面试时怎么讲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下面这段可以直接作为项目介绍的基础版本。你可以根据岗位要求压缩或展开。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7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项目介绍：</w:t>
            </w:r>
            <w:r>
              <w:rPr>
                <w:rFonts w:ascii="Microsoft YaHei" w:hAnsi="Microsoft YaHei" w:eastAsia="Microsoft YaHei"/>
                <w:color w:val="1E293B"/>
                <w:sz w:val="21"/>
              </w:rPr>
              <w:t>我做的是一个教育领域的集成智能问答系统。系统采用双通路架构：高频标准问题先走 MySQL FAQ、Redis 缓存和 BM25 相似度检索，命中后直接返回标准答案；如果没有可靠命中，就进入 RAG 链路。RAG 部分使用 BERT 做问题分类，用 LLM 选择检索策略，再基于 BGE-M3 生成稠密和稀疏向量，在 Milvus 中做混合检索，召回后通过 BGE-Reranker 重排，最后把检索上下文、历史会话和提示词模板交给 DashScope 大模型流式生成回答。系统对外通过 FastAPI、SSE 和 WebSocket 提供接口，并用 MySQL 保存最近多轮会话历史。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如果面试官追问技术亮点，可以讲这几个点：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双通路设计：FAQ 命中快、成本低；RAG 兜底覆盖复杂问题。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父子文档切块：子块负责精准召回，父块负责补足上下文。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混合检索：BGE-M3 同时生成 dense 和 sparse，兼顾语义和关键词。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重排序：用 BGE-Reranker 对父文档候选内容重新排序，提高上下文质量。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多轮记忆：MySQL conversations 表按 session_id 保存最近 5 轮问答。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流式接口：DashScope stream=True，后端逐 token yield，前端实时显示。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E293B"/>
          <w:sz w:val="20"/>
        </w:rPr>
        <w:t>评估闭环：RAGAS 评估 faithfulness、answer relevancy、context precision、context recall。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10. 当前代码值得优化的地方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这些不是否定项目，反而是你能体现工程意识的地方。面试时如果被问到“如果继续优化你会怎么做”，可以从这里展开。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1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6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优化建议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中文注释和字符串乱码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影响阅读，也可能导致导入行被注释吞掉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统一保存为 UTF-8，检查关键 import 是否独立成行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app.py 和 api.py 功能重复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维护两个入口容易不一致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保留一个主 API 文件，另一个作为旧版本归档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配置文件包含 API Key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有泄露风险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改成从环境变量读取，config.ini 只保留变量名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函数中有多余 pass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虽然不影响执行，但代码观感不好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删除无意义 pass，保留清晰逻辑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策略选择依赖模型原样输出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模型多输出解释时可能匹配失败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对策略名称做枚举校验和容错映射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BM25 阈值固定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不同数据集下命中率不稳定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用测试集调优阈值，并记录准确率/召回率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Redis 缓存无过期时间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知识更新后可能返回旧答案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给 answer:{query} 设置 TTL 或增加版本号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 无强制引用约束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模型可能没有严格基于上下文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强化 prompt，并在生成后做答案-上下文一致性校验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评估结果只打印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不方便对比实验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保存为 CSV/JSON，记录参数、模型和指标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11. 新手学习路线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如果一个小白想真正看懂这个项目，可以按下面路径学习。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先学 FastAPI：理解接口、请求体、响应、StreamingResponse、WebSocket。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再学 MySQL 和 Redis：理解标准答案库、缓存、会话历史。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再学 BM25：理解为什么高频 FAQ 不一定需要大模型。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再学 RAG：理解“先检索，再生成”的核心思想。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再学 embedding 和 Milvus：理解文本怎么变向量、怎么按语义检索。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再学 reranker：理解为什么召回后还要重排。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E293B"/>
          <w:sz w:val="20"/>
        </w:rPr>
        <w:t>最后看 RAGAS：理解怎么评价一个 RAG 系统好不好。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12. 文件索引速查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文件/目录</w:t>
            </w:r>
          </w:p>
        </w:tc>
        <w:tc>
          <w:tcPr>
            <w:tcW w:type="dxa" w:w="561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一句话说明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new_main.py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系统总调度入口，整合 FAQ、RAG、会话和大模型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app.py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FastAPI + WebSocket + 静态页面入口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FastAPI + SSE 流式接口入口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use_api.py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命令行调用接口的测试脚本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base/config.py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 config.ini 配置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base/logger.py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初始化统一日志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mysql_qa/db/MySQLClient.py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MySQL FAQ 表和答案查询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mysql_qa/cache/RedisClient.py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Redis 缓存读写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mysql_qa/retrieval/bm25_search.py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BM25 FAQ 相似度检索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rag_qa/core/document_processor.py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多格式文档解析和父子切块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rag_qa/core/vector_store.py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Milvus 向量库、混合检索和重排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rag_qa/core/query_classifier.py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BERT 问题分类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rag_qa/core/strategy_selector.py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LLM 检索策略选择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rag_qa/core/prompts2.py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带历史会话的 RAG 提示词模板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rag_qa/core/rag_system2.py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真实主流程使用的 RAGSystem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rag_qa/rag_assesment/rag_as.py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RAGAS 评估脚本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rag_qa/static/src/App.jsx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React 前端页面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13. 最后总结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E293B"/>
          <w:sz w:val="21"/>
        </w:rPr>
        <w:t>这个项目的核心价值不在于“调用了一个大模型”，而在于它把传统检索、缓存、结构化问答、向量检索、重排、多轮记忆和流式接口组合成了一条可落地的问答链路。对于求职表达来说，最应该强调的是：你理解为什么要先 FAQ 后 RAG，为什么要父子切块，为什么要混合检索和重排，以及如何用评估指标持续优化系统。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