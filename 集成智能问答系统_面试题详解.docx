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集成智能问答系统面试题详解</w:t>
      </w:r>
    </w:p>
    <w:p>
      <w:pPr>
        <w:jc w:val="center"/>
      </w:pPr>
      <w:r>
        <w:rPr>
          <w:rFonts w:ascii="Microsoft YaHei" w:hAnsi="Microsoft YaHei" w:eastAsia="Microsoft YaHei"/>
          <w:color w:val="5B6978"/>
          <w:sz w:val="22"/>
        </w:rPr>
        <w:t>围绕当前代码仓库整理：高频问题、参考回答、追问方向、代码定位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7D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使用方式：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先背“项目总览”和“一次请求流程”，再按模块练习问答。每道题都尽量用“业务问题 → 技术方案 → 代码位置 → 可优化点”的方式回答，面试会自然很多。</w:t>
            </w:r>
          </w:p>
        </w:tc>
      </w:tr>
    </w:tbl>
    <w:p/>
    <w:p>
      <w:pPr>
        <w:pStyle w:val="Heading1"/>
      </w:pPr>
      <w:r>
        <w:t>0. 面试前 3 分钟速记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color w:val="1E293B"/>
          <w:sz w:val="20"/>
        </w:rPr>
        <w:t>项目一句话：这是一个教育场景的集成智能问答系统，采用 FAQ 快速命中 + RAG 检索增强生成的双通路架构。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color w:val="1E293B"/>
          <w:sz w:val="20"/>
        </w:rPr>
        <w:t>核心链路：用户提问 → FastAPI/SSE/WebSocket → IntegratedQASystem → Redis/BM25/MySQL FAQ → 未命中进入 RAG → BERT 分类 → LLM 策略选择 → Milvus 混合检索 → BGE-Reranker 重排 → DashScope 流式生成 → MySQL 保存会话历史。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color w:val="1E293B"/>
          <w:sz w:val="20"/>
        </w:rPr>
        <w:t>你最应该强调的亮点：双通路、父子文档切块、BGE-M3 稠密+稀疏混合检索、BGE-Reranker 重排、多轮会话记忆、流式输出、RAGAS 评估闭环。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6F8FA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F172A"/>
                <w:sz w:val="18"/>
              </w:rPr>
              <w:t>最短回答模板：</w:t>
              <w:br/>
              <w:t>我这个项目不是单纯调用大模型，而是做了一个教育问答系统。高频标准问题先通过 Redis 缓存、BM25 和 MySQL FAQ 直接返回，复杂问题再进入 RAG。RAG 里用 BERT 做问题分类，用 LLM 选择检索策略，再用 BGE-M3 在 Milvus 做稠密和稀疏混合检索，召回后用 BGE-Reranker 重排，最后把上下文和历史会话放进 prompt 调 DashScope 流式生成答案。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16"/>
            <w:vAlign w:val="center"/>
            <w:shd w:fill="2F559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面试方向</w:t>
            </w:r>
          </w:p>
        </w:tc>
        <w:tc>
          <w:tcPr>
            <w:tcW w:type="dxa" w:w="7344"/>
            <w:vAlign w:val="center"/>
            <w:shd w:fill="2F559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必须会讲的关键词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架构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双通路、接口层、总调度、FAQ 链路、RAG 链路、数据层、评估层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检索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BM25、BGE-M3、dense_vector、sparse_vector、WeightedRanker、BGE-Reranker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数据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MySQL FAQ、conversations、Redis 缓存、Milvus collection、source_filter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生成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Prompt、history、context、DashScope、stream=True、yield token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评估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RAGAS、faithfulness、answer_relevancy、context_precision、context_recall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优化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8"/>
              </w:rPr>
              <w:t>编码乱码、入口重复、API Key 安全、缓存 TTL、策略枚举校验、阈值调优</w:t>
            </w:r>
          </w:p>
        </w:tc>
      </w:tr>
    </w:tbl>
    <w:p/>
    <w:p>
      <w:pPr>
        <w:pStyle w:val="Heading1"/>
      </w:pPr>
      <w:r>
        <w:t>一、项目总览与架构设计</w:t>
      </w:r>
    </w:p>
    <w:p>
      <w:pPr>
        <w:pStyle w:val="Heading3"/>
      </w:pPr>
      <w:r>
        <w:rPr>
          <w:rFonts w:ascii="Microsoft YaHei" w:hAnsi="Microsoft YaHei" w:eastAsia="Microsoft YaHei"/>
        </w:rPr>
        <w:t>Q1. 你这个项目一句话怎么介绍？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这是一个教育场景的集成智能问答系统。高频标准问题先走 MySQL FAQ、Redis 缓存和 BM25 相似度检索，命中后直接返回；没命中再进入 RAG 链路，通过 BERT 分类、LLM 检索策略选择、Milvus 混合检索、BGE-Reranker 重排和 DashScope 大模型生成答案，最后用 FastAPI/SSE/WebSocket 对外提供服务。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先讲业务场景，再讲双通路架构。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强调 FAQ 负责快和稳，RAG 负责复杂知识覆盖。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不要只说“我做了 RAG”，要说出 MySQL、Redis、BM25、Milvus、Reranker、流式接口。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为什么不直接所有问题都走大模型？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为什么要先走 FAQ？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new_main.py、app.py、api.py</w:t>
      </w:r>
    </w:p>
    <w:p>
      <w:pPr>
        <w:pStyle w:val="Heading3"/>
      </w:pPr>
      <w:r>
        <w:rPr>
          <w:rFonts w:ascii="Microsoft YaHei" w:hAnsi="Microsoft YaHei" w:eastAsia="Microsoft YaHei"/>
        </w:rPr>
        <w:t>Q2. 项目整体架构分几层？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可以分为接口层、总调度层、FAQ 快速检索层、RAG 检索生成层、数据存储层和评估层。接口层负责接收请求和流式返回；总调度层决定走 FAQ 还是 RAG；FAQ 层处理结构化标准问答；RAG 层处理复杂知识检索和生成；数据层包括 MySQL、Redis、Milvus；评估层用 RAGAS 判断回答质量。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层次要讲清楚，每层对应代码文件。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要强调 new_main.py 是核心调度器。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接口层和总调度层为什么要拆开？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如果让你重构，你会怎么分层？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app.py、api.py、new_main.py、mysql_qa、rag_qa/core</w:t>
      </w:r>
    </w:p>
    <w:p>
      <w:pPr>
        <w:pStyle w:val="Heading3"/>
      </w:pPr>
      <w:r>
        <w:rPr>
          <w:rFonts w:ascii="Microsoft YaHei" w:hAnsi="Microsoft YaHei" w:eastAsia="Microsoft YaHei"/>
        </w:rPr>
        <w:t>Q3. 这个项目最核心的技术亮点是什么？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核心亮点是双通路问答、父子文档切块、稠密+稀疏混合检索、BGE-Reranker 重排、多轮会话记忆和流式输出。双通路解决效率和成本问题，父子切块解决召回粒度和上下文完整性问题，混合检索兼顾语义和关键词，重排序提高最终上下文质量。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不要把所有技术栈平铺，要说它们解决什么问题。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最好结合用户提问链路来讲。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混合检索为什么比单独向量检索好？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父子切块具体解决什么问题？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bm25_search.py、document_processor.py、vector_store.py、rag_system2.py</w:t>
      </w:r>
    </w:p>
    <w:p>
      <w:pPr>
        <w:pStyle w:val="Heading3"/>
      </w:pPr>
      <w:r>
        <w:rPr>
          <w:rFonts w:ascii="Microsoft YaHei" w:hAnsi="Microsoft YaHei" w:eastAsia="Microsoft YaHei"/>
        </w:rPr>
        <w:t>Q4. 为什么你的系统要设计成 FAQ + RAG 双通路？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因为教育问答里有大量高频、固定、标准答案的问题，比如课程内容、学科方向、常见报错，这类问题用 FAQ 返回更快、更稳定、成本更低。复杂问题或非结构化资料问题才需要 RAG 检索和大模型生成。这样既避免所有请求都消耗大模型，又能覆盖 FAQ 无法回答的问题。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FAQ 负责确定性和速度。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RAG 负责覆盖长尾问题。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这是一种成本、延迟和准确率之间的平衡。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 BM25 命中错了怎么办？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阈值怎么设？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 query()、bm25_search.py search()</w:t>
      </w:r>
    </w:p>
    <w:p>
      <w:pPr>
        <w:pStyle w:val="Heading3"/>
      </w:pPr>
      <w:r>
        <w:rPr>
          <w:rFonts w:ascii="Microsoft YaHei" w:hAnsi="Microsoft YaHei" w:eastAsia="Microsoft YaHei"/>
        </w:rPr>
        <w:t>Q5. 一次用户请求从进入系统到返回答案经历了哪些步骤？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请求先进入 FastAPI 接口，带上 query、source_filter、session_id。总调度器读取会话历史，然后调用 BM25Search 查 Redis 和 MySQL FAQ。如果命中标准答案，直接返回并写入会话历史；如果没命中，进入 RAGSystem，先分类，再选检索策略，再从 Milvus 混合召回和重排文档，最后把上下文和历史填入 prompt，调用 DashScope 流式生成答案并返回。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按照时间顺序讲。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FAQ 命中和 RAG 兜底两条分支都要讲。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如果前端想实时显示答案，后端怎么支持？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app.py websocket_endpoint()、api.py handle_query()、new_main.py query()</w:t>
      </w:r>
    </w:p>
    <w:p>
      <w:pPr>
        <w:pStyle w:val="Heading3"/>
      </w:pPr>
      <w:r>
        <w:rPr>
          <w:rFonts w:ascii="Microsoft YaHei" w:hAnsi="Microsoft YaHei" w:eastAsia="Microsoft YaHei"/>
        </w:rPr>
        <w:t>Q6. 项目中哪些地方体现了工程化？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配置统一放在 config.ini 和 Config 类，日志统一由 logger 管理；FAQ 数据、缓存、向量库和 RAG 分模块封装；接口层和核心问答逻辑分离；会话历史用 MySQL 持久化；评估模块用 RAGAS 做指标评估。这些都说明项目不是一个单文件 demo，而是有模块拆分和运行闭环的系统。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配置、日志、模块化、接口、评估都可讲。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也可以主动说还有优化空间，比如 API 入口可以统一。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你觉得现在工程化还欠缺什么？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base/config.py、base/logger.py、new_main.py、rag_qa/rag_assesment</w:t>
      </w:r>
    </w:p>
    <w:p>
      <w:pPr>
        <w:pStyle w:val="Heading3"/>
      </w:pPr>
      <w:r>
        <w:rPr>
          <w:rFonts w:ascii="Microsoft YaHei" w:hAnsi="Microsoft YaHei" w:eastAsia="Microsoft YaHei"/>
        </w:rPr>
        <w:t>Q7. 项目有哪些数据存储？分别存什么？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MySQL 存结构化 FAQ 和 conversations 会话历史；Redis 存 FAQ 问题列表、分词语料和高频答案缓存；Milvus 存文档子块的稠密向量、稀疏向量、父块内容和元数据；本地 data 目录存原始 PDF、PPT、Word、图片和训练/评估数据。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MySQL：确定性数据。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Redis：缓存。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Milvus：向量检索。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本地文件：原始资料和模型。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为什么不用 MySQL 存向量？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 Redis 不替代 MySQL？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MySQLClient.py、RedisClient.py、vector_store.py、rag_qa/data</w:t>
      </w:r>
    </w:p>
    <w:p>
      <w:pPr>
        <w:pStyle w:val="Heading3"/>
      </w:pPr>
      <w:r>
        <w:rPr>
          <w:rFonts w:ascii="Microsoft YaHei" w:hAnsi="Microsoft YaHei" w:eastAsia="Microsoft YaHei"/>
        </w:rPr>
        <w:t>Q8. 这个项目和普通聊天机器人有什么区别？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普通聊天机器人主要依赖大模型通用知识，而这个项目接入了本地业务知识库，先检索再生成，并且有 FAQ 快速命中、学科过滤、多轮记忆和评估闭环。它的回答更贴近教育业务资料，也更容易控制成本和准确性。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突出业务知识接入。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突出可控性和可解释性。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如果本地知识库没有内容，系统还能回答吗？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rag_system2.py、vector_store.py、prompts2.py</w:t>
      </w:r>
    </w:p>
    <w:p>
      <w:pPr>
        <w:pStyle w:val="Heading1"/>
      </w:pPr>
      <w:r>
        <w:t>二、总调度与请求链路</w:t>
      </w:r>
    </w:p>
    <w:p>
      <w:pPr>
        <w:pStyle w:val="Heading3"/>
      </w:pPr>
      <w:r>
        <w:rPr>
          <w:rFonts w:ascii="Microsoft YaHei" w:hAnsi="Microsoft YaHei" w:eastAsia="Microsoft YaHei"/>
        </w:rPr>
        <w:t>Q9. new_main.py 在项目里承担什么角色？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new_main.py 里的 IntegratedQASystem 是核心总调度器。它负责初始化 Config、MySQLClient、RedisClient、BM25Search、DashScope client、VectorStore 和 RAGSystem，并提供 query 方法作为统一问答入口。外部接口不需要关心内部细节，只调用 query 就可以得到答案流。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它不是接口层，是核心业务层。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它决定 FAQ 命中还是 RAG 兜底。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为什么不把所有逻辑写在 app.py 里？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 IntegratedQASystem</w:t>
      </w:r>
    </w:p>
    <w:p>
      <w:pPr>
        <w:pStyle w:val="Heading3"/>
      </w:pPr>
      <w:r>
        <w:rPr>
          <w:rFonts w:ascii="Microsoft YaHei" w:hAnsi="Microsoft YaHei" w:eastAsia="Microsoft YaHei"/>
        </w:rPr>
        <w:t>Q10. IntegratedQASystem 初始化时做了什么？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初始化时加载配置和日志，建立 MySQL、Redis 连接，初始化 BM25 检索器，创建 DashScope OpenAI 兼容客户端，初始化 Milvus 向量库 VectorStore，创建 RAGSystem，并初始化 conversations 会话表。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按依赖顺序讲。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BM25 依赖 MySQL 和 Redis。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RAGSystem 依赖 VectorStore 和 LLM 调用函数。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 Milvus 没启动，系统初始化会怎样？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 __init__()</w:t>
      </w:r>
    </w:p>
    <w:p>
      <w:pPr>
        <w:pStyle w:val="Heading3"/>
      </w:pPr>
      <w:r>
        <w:rPr>
          <w:rFonts w:ascii="Microsoft YaHei" w:hAnsi="Microsoft YaHei" w:eastAsia="Microsoft YaHei"/>
        </w:rPr>
        <w:t>Q11. query 方法为什么使用 yield？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因为系统要支持流式输出。FAQ 命中时可以一次 yield 完整答案；RAG 生成时大模型会逐 token 返回，query 方法就逐 token yield 给接口层。这样前端可以边生成边显示，而不是等完整答案生成完。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yield 让函数变成生成器。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对接 SSE/WebSocket 很自然。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如果不用 yield，怎么实现流式？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 query()、call_dashscope()</w:t>
      </w:r>
    </w:p>
    <w:p>
      <w:pPr>
        <w:pStyle w:val="Heading3"/>
      </w:pPr>
      <w:r>
        <w:rPr>
          <w:rFonts w:ascii="Microsoft YaHei" w:hAnsi="Microsoft YaHei" w:eastAsia="Microsoft YaHei"/>
        </w:rPr>
        <w:t>Q12. 会话历史是怎么保存和读取的？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系统启动时创建 conversations 表，字段包括 session_id、question、answer、timestamp。每次回答完成后，update_session_history 插入一条问答记录，然后删除超过最近 5 轮的旧记录。读取时 _fetch_recent_history 按时间倒序取最近 5 条，再反转成正序返回。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session_id 是会话隔离关键。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最多保留 5 轮，避免 prompt 过长。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为什么不把历史全放进 prompt？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 init_conversation_table()、_fetch_recent_history()、update_session_history()</w:t>
      </w:r>
    </w:p>
    <w:p>
      <w:pPr>
        <w:pStyle w:val="Heading3"/>
      </w:pPr>
      <w:r>
        <w:rPr>
          <w:rFonts w:ascii="Microsoft YaHei" w:hAnsi="Microsoft YaHei" w:eastAsia="Microsoft YaHei"/>
        </w:rPr>
        <w:t>Q13. 为什么只保留最近 5 轮历史？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多轮历史能帮助模型理解追问，但历史太多会让 prompt 变长、成本变高，也可能引入无关上下文干扰回答。保留最近 5 轮是在上下文连续性和性能成本之间做平衡。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讲成本、上下文窗口、噪声。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可以说后续可按摘要记忆优化。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如果需要长期记忆怎么办？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 update_session_history()</w:t>
      </w:r>
    </w:p>
    <w:p>
      <w:pPr>
        <w:pStyle w:val="Heading3"/>
      </w:pPr>
      <w:r>
        <w:rPr>
          <w:rFonts w:ascii="Microsoft YaHei" w:hAnsi="Microsoft YaHei" w:eastAsia="Microsoft YaHei"/>
        </w:rPr>
        <w:t>Q14. source_filter 的作用是什么？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source_filter 用于按学科来源过滤知识库，例如只查 ai、java、ops、bigdata。接口层会校验它是否属于 VALID_SOURCES；向量检索时会转成 Milvus 表达式 source == 'xxx'，只召回对应来源的文档。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它不是用户权限，而是知识范围过滤。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能减少无关召回，提高答案相关性。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如果用户选错学科会怎样？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config.ini valid_sources、api.py、vector_store.py hybrid_search_with_rerank()</w:t>
      </w:r>
    </w:p>
    <w:p>
      <w:pPr>
        <w:pStyle w:val="Heading3"/>
      </w:pPr>
      <w:r>
        <w:rPr>
          <w:rFonts w:ascii="Microsoft YaHei" w:hAnsi="Microsoft YaHei" w:eastAsia="Microsoft YaHei"/>
        </w:rPr>
        <w:t>Q15. RAGSystem.generate_answer 返回的是什么？new_main.py 怎么处理？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偏难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当前真实导入链路里 rag_qa/__init__.py 导出的是 rag_system2.RAGSystem。rag_system2 的 generate_answer 会调用 self.llm(prompt_input)，而 self.llm 是 new_main.py 传入的 call_dashscope。call_dashscope 本身是流式生成器，所以 new_main.py 可以 for token in self.rag_system.generate_answer(...) 来逐 token 收集和返回。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要知道实际用的是 rag_system2.py。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llm 是依赖注入进来的函数。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rag_system.py 和 rag_system2.py 有什么区别？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rag_qa/__init__.py、rag_system2.py、new_main.py</w:t>
      </w:r>
    </w:p>
    <w:p>
      <w:pPr>
        <w:pStyle w:val="Heading3"/>
      </w:pPr>
      <w:r>
        <w:rPr>
          <w:rFonts w:ascii="Microsoft YaHei" w:hAnsi="Microsoft YaHei" w:eastAsia="Microsoft YaHei"/>
        </w:rPr>
        <w:t>Q16. old_main.py、new_main.py、api.py、app.py 的关系是什么？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old_main.py 是较早版本，主要是命令行和非流式逻辑；new_main.py 是现在核心总调度器，增加了会话历史和流式输出；api.py 提供 SSE 流式 HTTP 接口；app.py 提供更完整的 FastAPI 服务、静态页面和 WebSocket 接口。后续建议统一入口，减少重复维护。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讲清主次：new_main.py 是核心，app.py/api.py 是外壳。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指出重复代码是优化点。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如果让你整理项目结构，你会怎么做？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old_main.py、new_main.py、api.py、app.py</w:t>
      </w:r>
    </w:p>
    <w:p>
      <w:pPr>
        <w:pStyle w:val="Heading1"/>
      </w:pPr>
      <w:r>
        <w:t>三、FastAPI、SSE 与 WebSocket</w:t>
      </w:r>
    </w:p>
    <w:p>
      <w:pPr>
        <w:pStyle w:val="Heading3"/>
      </w:pPr>
      <w:r>
        <w:rPr>
          <w:rFonts w:ascii="Microsoft YaHei" w:hAnsi="Microsoft YaHei" w:eastAsia="Microsoft YaHei"/>
        </w:rPr>
        <w:t>Q17. api.py 的 /query 接口怎么实现流式返回？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api.py 中 handle_query 解析 JSON 请求后，定义 generate_response 生成器。生成器遍历 qa_system.query 返回的 token 和 is_complete，并按 SSE 格式 yield 'data: {...}\n\n'。最后用 StreamingResponse 返回，media_type 是 text/event-stream。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SSE 格式必须有 data: 和空行。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适合服务端向客户端单向推送 token。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SSE 和 WebSocket 有什么区别？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api.py handle_query()</w:t>
      </w:r>
    </w:p>
    <w:p>
      <w:pPr>
        <w:pStyle w:val="Heading3"/>
      </w:pPr>
      <w:r>
        <w:rPr>
          <w:rFonts w:ascii="Microsoft YaHei" w:hAnsi="Microsoft YaHei" w:eastAsia="Microsoft YaHei"/>
        </w:rPr>
        <w:t>Q18. app.py 里的 /api/query 和 /api/stream 有什么区别？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/api/query 是普通 HTTP POST 接口，它先检查 greeting 和 BM25。如果需要 RAG，就告诉前端去 WebSocket 获取流式响应。/api/stream 是 WebSocket 接口，建立长连接后直接调用 qa_system.query，把 token、start、end、error 等事件发给客户端。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一个是 HTTP 请求，一个是 WebSocket 长连接。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app.py 设计里把非流式和流式分开。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你更推荐 SSE 还是 WebSocket？为什么？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app.py query()、websocket_endpoint()</w:t>
      </w:r>
    </w:p>
    <w:p>
      <w:pPr>
        <w:pStyle w:val="Heading3"/>
      </w:pPr>
      <w:r>
        <w:rPr>
          <w:rFonts w:ascii="Microsoft YaHei" w:hAnsi="Microsoft YaHei" w:eastAsia="Microsoft YaHei"/>
        </w:rPr>
        <w:t>Q19. 为什么需要流式输出？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RAG 调用大模型生成答案可能耗时较长，如果等完整答案生成完再返回，用户体验会很差。流式输出可以边生成边显示，让用户马上看到响应，也方便前端做打字机效果。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提升用户体验。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减少等待感。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后端使用 generator，前端逐块读取。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流式输出会带来什么复杂度？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 call_dashscope()、api.py StreamingResponse</w:t>
      </w:r>
    </w:p>
    <w:p>
      <w:pPr>
        <w:pStyle w:val="Heading3"/>
      </w:pPr>
      <w:r>
        <w:rPr>
          <w:rFonts w:ascii="Microsoft YaHei" w:hAnsi="Microsoft YaHei" w:eastAsia="Microsoft YaHei"/>
        </w:rPr>
        <w:t>Q20. WebSocket 返回的数据结构是什么样的？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app.py 中 WebSocket 会发送 type=start 表示开始，type=token 表示一个生成片段，type=end 表示完成，type=error 表示异常。每条消息里通常带 session_id，end 消息还会带 is_complete 和 processing_time。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事件类型要讲清楚。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前端根据 type 更新 UI 状态。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断开连接时怎么处理？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app.py websocket_endpoint()</w:t>
      </w:r>
    </w:p>
    <w:p>
      <w:pPr>
        <w:pStyle w:val="Heading3"/>
      </w:pPr>
      <w:r>
        <w:rPr>
          <w:rFonts w:ascii="Microsoft YaHei" w:hAnsi="Microsoft YaHei" w:eastAsia="Microsoft YaHei"/>
        </w:rPr>
        <w:t>Q21. 接口层做了哪些参数校验？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api.py 会解析 JSON，检查 query 是否为空，如果 source_filter 不在 VALID_SOURCES 中会返回 400。如果没有 session_id，会生成 UUID。app.py 也会创建会话、查询历史、清空历史、获取学科来源。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query 不能为空。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source_filter 要合法。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session_id 可自动生成。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还应该补充哪些校验？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api.py handle_query()、app.py create_session()</w:t>
      </w:r>
    </w:p>
    <w:p>
      <w:pPr>
        <w:pStyle w:val="Heading3"/>
      </w:pPr>
      <w:r>
        <w:rPr>
          <w:rFonts w:ascii="Microsoft YaHei" w:hAnsi="Microsoft YaHei" w:eastAsia="Microsoft YaHei"/>
        </w:rPr>
        <w:t>Q22. CORS 在项目中有什么作用？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CORS 允许浏览器前端跨域调用后端接口。代码里 allow_origins=['*']，开发阶段方便，但生产环境应该限制为具体前端域名，避免安全风险。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开发方便。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生产要收紧。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allow_credentials=True 和 allow_origins='*' 同时使用有什么风险？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app.py、api.py app.add_middleware(CORSMiddleware)</w:t>
      </w:r>
    </w:p>
    <w:p>
      <w:pPr>
        <w:pStyle w:val="Heading1"/>
      </w:pPr>
      <w:r>
        <w:t>四、MySQL、Redis、BM25 快速问答链路</w:t>
      </w:r>
    </w:p>
    <w:p>
      <w:pPr>
        <w:pStyle w:val="Heading3"/>
      </w:pPr>
      <w:r>
        <w:rPr>
          <w:rFonts w:ascii="Microsoft YaHei" w:hAnsi="Microsoft YaHei" w:eastAsia="Microsoft YaHei"/>
        </w:rPr>
        <w:t>Q23. MySQL 在这个项目里存了什么？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MySQL 主要存两类数据：jpkb2 表保存结构化 FAQ，字段包括学科、问题、答案；conversations 表保存会话历史，字段包括 session_id、question、answer、timestamp。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FAQ 负责标准答案。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conversations 负责多轮记忆。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为什么会话历史不用 Redis？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MySQLClient.py、new_main.py init_conversation_table()</w:t>
      </w:r>
    </w:p>
    <w:p>
      <w:pPr>
        <w:pStyle w:val="Heading3"/>
      </w:pPr>
      <w:r>
        <w:rPr>
          <w:rFonts w:ascii="Microsoft YaHei" w:hAnsi="Microsoft YaHei" w:eastAsia="Microsoft YaHei"/>
        </w:rPr>
        <w:t>Q24. Redis 在 BM25 链路里发挥什么作用？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Redis 缓存原始问题列表、分词后的问题列表和已命中的答案。这样项目启动时不必每次都从 MySQL 拉取并分词，用户重复问同一个问题时也能直接返回缓存答案。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缓存语料。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缓存答案。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减少数据库和计算开销。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缓存过期怎么设计？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RedisClient.py、bm25_search.py _load_data()、search()</w:t>
      </w:r>
    </w:p>
    <w:p>
      <w:pPr>
        <w:pStyle w:val="Heading3"/>
      </w:pPr>
      <w:r>
        <w:rPr>
          <w:rFonts w:ascii="Microsoft YaHei" w:hAnsi="Microsoft YaHei" w:eastAsia="Microsoft YaHei"/>
        </w:rPr>
        <w:t>Q25. BM25 是什么？为什么适合 FAQ？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BM25 是一种基于词频和逆文档频率的文本相关性算法，适合判断用户问题和 FAQ 问题在关键词层面的相似度。FAQ 问答通常短、明确、关键词明显，所以 BM25 很适合作为高频标准问答的快速召回。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词频、IDF、长度归一化。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适合短文本相似问题匹配。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BM25 和向量检索有什么区别？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bm25_search.py、rank_bm25.BM25Okapi</w:t>
      </w:r>
    </w:p>
    <w:p>
      <w:pPr>
        <w:pStyle w:val="Heading3"/>
      </w:pPr>
      <w:r>
        <w:rPr>
          <w:rFonts w:ascii="Microsoft YaHei" w:hAnsi="Microsoft YaHei" w:eastAsia="Microsoft YaHei"/>
        </w:rPr>
        <w:t>Q26. BM25Search 初始化做了哪些事？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它先从 Redis 读取 qa_original_questions2 和 qa_tokenized_questions2。如果没有缓存，就从 MySQL fetch_questions 拉取所有 FAQ 问题，对每个问题做 preprocess_text 分词，再把原始问题和分词结果写入 Redis。最后用 BM25Okapi 初始化检索模型。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先查 Redis。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再查 MySQL。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再分词。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最后初始化 BM25。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为什么不每次查询都重新初始化 BM25？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bm25_search.py _load_data()</w:t>
      </w:r>
    </w:p>
    <w:p>
      <w:pPr>
        <w:pStyle w:val="Heading3"/>
      </w:pPr>
      <w:r>
        <w:rPr>
          <w:rFonts w:ascii="Microsoft YaHei" w:hAnsi="Microsoft YaHei" w:eastAsia="Microsoft YaHei"/>
        </w:rPr>
        <w:t>Q27. search(query, threshold=0.85) 的流程是什么？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先判断 query 是否为空；再查 Redis 的 answer:{query} 缓存；缓存未命中就对 query 分词，调用 BM25 获取所有问题得分，对分数做 softmax，取最高分。如果最高分超过 0.85，就用对应原始问题去 MySQL 查询答案并缓存；否则返回 None, True 表示需要进入 RAG。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缓存命中、BM25 命中、RAG 兜底三种分支。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threshold 决定是否信任 FAQ 命中。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为什么返回的是 answer, need_rag？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bm25_search.py search()</w:t>
      </w:r>
    </w:p>
    <w:p>
      <w:pPr>
        <w:pStyle w:val="Heading3"/>
      </w:pPr>
      <w:r>
        <w:rPr>
          <w:rFonts w:ascii="Microsoft YaHei" w:hAnsi="Microsoft YaHei" w:eastAsia="Microsoft YaHei"/>
        </w:rPr>
        <w:t>Q28. 为什么代码里要做 _normalize_answer？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因为答案可能来自 MySQL fetchone 的元组，也可能来自 Redis 反序列化后的 list/tuple/string。_normalize_answer 把不同来源的答案统一转成字符串，避免后续处理时出现类型不一致。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这是兼容不同数据来源的防御式处理。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如果没有 normalize，可能出现什么问题？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bm25_search.py _normalize_answer()</w:t>
      </w:r>
    </w:p>
    <w:p>
      <w:pPr>
        <w:pStyle w:val="Heading3"/>
      </w:pPr>
      <w:r>
        <w:rPr>
          <w:rFonts w:ascii="Microsoft YaHei" w:hAnsi="Microsoft YaHei" w:eastAsia="Microsoft YaHei"/>
        </w:rPr>
        <w:t>Q29. BM25 阈值 0.85 怎么理解？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0.85 表示系统只有在最高相似度足够高时才相信 FAQ 命中。阈值太低会误命中，返回错误标准答案；阈值太高会漏掉本该命中的问题，导致更多请求进入 RAG。这个值应该通过验证集调参，而不是拍脑袋固定。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低阈值误召回。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高阈值低召回。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需要评估集调优。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如何设计一套阈值评估实验？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bm25_search.py search(threshold=0.85)</w:t>
      </w:r>
    </w:p>
    <w:p>
      <w:pPr>
        <w:pStyle w:val="Heading3"/>
      </w:pPr>
      <w:r>
        <w:rPr>
          <w:rFonts w:ascii="Microsoft YaHei" w:hAnsi="Microsoft YaHei" w:eastAsia="Microsoft YaHei"/>
        </w:rPr>
        <w:t>Q30. 为什么 FAQ 命中后还要写 Redis？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因为下一次用户问同样问题时，可以直接通过 answer:{query} 返回，不需要再做 BM25 计算和 MySQL 查询。这能提升高频问题响应速度。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缓存热点问题。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降低数据库压力。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如果答案更新了，缓存怎么办？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bm25_search.py search()</w:t>
      </w:r>
    </w:p>
    <w:p>
      <w:pPr>
        <w:pStyle w:val="Heading3"/>
      </w:pPr>
      <w:r>
        <w:rPr>
          <w:rFonts w:ascii="Microsoft YaHei" w:hAnsi="Microsoft YaHei" w:eastAsia="Microsoft YaHei"/>
        </w:rPr>
        <w:t>Q31. 如果 BM25 命中了错误问题，你会怎么优化？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偏难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可以从几方面优化：调整阈值；加入语义向量二次校验；对 FAQ 做同义问扩充；增加业务词典改善分词；记录低置信度命中进入人工审核；对答案增加来源和置信度。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阈值调优。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二阶段校验。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同义问增强。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日志和人工标注闭环。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能不能直接用 embedding 替代 BM25？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bm25_search.py、utils/preprocess.py</w:t>
      </w:r>
    </w:p>
    <w:p>
      <w:pPr>
        <w:pStyle w:val="Heading1"/>
      </w:pPr>
      <w:r>
        <w:t>五、文档入库、Milvus 与混合检索</w:t>
      </w:r>
    </w:p>
    <w:p>
      <w:pPr>
        <w:pStyle w:val="Heading3"/>
      </w:pPr>
      <w:r>
        <w:rPr>
          <w:rFonts w:ascii="Microsoft YaHei" w:hAnsi="Microsoft YaHei" w:eastAsia="Microsoft YaHei"/>
        </w:rPr>
        <w:t>Q32. 文档入库流程是什么？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document_processor 会扫描目录，按扩展名选择加载器。PDF、Word、PPT、图片通过 OCR loader 提取文本，TXT 用 TextLoader。加载后给文档加 source、file_path、timestamp 元数据，然后先切父块，再切子块。子块带上 parent_id 和 parent_content，最后交给 VectorStore.add_documents 向量化并写入 Milvus。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加载、元数据、父子切块、向量化、入库。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 source 从目录名推断？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document_processor.py、vector_store.py add_documents()</w:t>
      </w:r>
    </w:p>
    <w:p>
      <w:pPr>
        <w:pStyle w:val="Heading3"/>
      </w:pPr>
      <w:r>
        <w:rPr>
          <w:rFonts w:ascii="Microsoft YaHei" w:hAnsi="Microsoft YaHei" w:eastAsia="Microsoft YaHei"/>
        </w:rPr>
        <w:t>Q33. 什么是父子文档切块？为什么要这样做？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父子切块是先把文档切成较大的父块，再把父块切成较小的子块。检索时用子块做精细召回，因为小块更容易准确匹配问题；生成答案时用父块 parent_content 补充完整上下文，避免答案缺少前后信息。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子块精准。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父块完整。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兼顾召回粒度和上下文完整性。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如果只用大块或只用小块会怎样？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document_processor.py process_documents()</w:t>
      </w:r>
    </w:p>
    <w:p>
      <w:pPr>
        <w:pStyle w:val="Heading3"/>
      </w:pPr>
      <w:r>
        <w:rPr>
          <w:rFonts w:ascii="Microsoft YaHei" w:hAnsi="Microsoft YaHei" w:eastAsia="Microsoft YaHei"/>
        </w:rPr>
        <w:t>Q34. 项目支持哪些文档格式？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支持 txt、pdf、docx、ppt、pptx、jpg、png。不同格式通过 document_loaders 字典映射到不同 loader，其中 PDF、Word、PPT、图片使用自定义 OCR loader。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多格式接入是项目亮点。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OCR 让图片和扫描文档也能进入知识库。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OCR 解析错误会影响什么？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document_processor.py document_loaders</w:t>
      </w:r>
    </w:p>
    <w:p>
      <w:pPr>
        <w:pStyle w:val="Heading3"/>
      </w:pPr>
      <w:r>
        <w:rPr>
          <w:rFonts w:ascii="Microsoft YaHei" w:hAnsi="Microsoft YaHei" w:eastAsia="Microsoft YaHei"/>
        </w:rPr>
        <w:t>Q35. Milvus Collection 里存了哪些字段？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存 id、text、dense_vector、sparse_vector、parent_id、parent_content、source、timestamp。text 是子块内容，parent_content 是父块内容，dense_vector 和 sparse_vector 分别用于稠密和稀疏检索，source 用来按学科过滤。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text 和 parent_content 的区别要讲清楚。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source_filter 依赖 source 字段。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 parent_content 也存进 Milvus？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vector_store.py _create_or_load_collection()</w:t>
      </w:r>
    </w:p>
    <w:p>
      <w:pPr>
        <w:pStyle w:val="Heading3"/>
      </w:pPr>
      <w:r>
        <w:rPr>
          <w:rFonts w:ascii="Microsoft YaHei" w:hAnsi="Microsoft YaHei" w:eastAsia="Microsoft YaHei"/>
        </w:rPr>
        <w:t>Q36. BGE-M3 在项目里做什么？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BGE-M3 用来生成文本和查询的 embedding。它同时输出 dense 向量和 sparse 向量，所以项目可以在 Milvus 里做稠密+稀疏混合检索。dense 更擅长语义相似，sparse 更擅长关键词和专有名词匹配。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BGE-M3 一次产出两类向量。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这就是混合检索的基础。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BGE-M3 和普通 embedding 模型有什么不同？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vector_store.py BGEM3EmbeddingFunction</w:t>
      </w:r>
    </w:p>
    <w:p>
      <w:pPr>
        <w:pStyle w:val="Heading3"/>
      </w:pPr>
      <w:r>
        <w:rPr>
          <w:rFonts w:ascii="Microsoft YaHei" w:hAnsi="Microsoft YaHei" w:eastAsia="Microsoft YaHei"/>
        </w:rPr>
        <w:t>Q37. 稠密检索和稀疏检索有什么区别？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稠密检索把文本表示成固定长度浮点向量，擅长语义相似，比如“学习大纲”和“课程内容”；稀疏检索更接近关键词权重，擅长保留专有名词、命令、报错、技术关键词。两者结合可以减少单一路线的缺陷。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稠密：语义。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稀疏：关键词。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混合：互补。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哪些问题更依赖稀疏检索？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vector_store.py hybrid_search_with_rerank()</w:t>
      </w:r>
    </w:p>
    <w:p>
      <w:pPr>
        <w:pStyle w:val="Heading3"/>
      </w:pPr>
      <w:r>
        <w:rPr>
          <w:rFonts w:ascii="Microsoft YaHei" w:hAnsi="Microsoft YaHei" w:eastAsia="Microsoft YaHei"/>
        </w:rPr>
        <w:t>Q38. WeightedRanker(1.0, 0.7) 表示什么？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它表示在融合 dense 和 sparse 两路检索结果时，稠密向量权重是 1.0，稀疏向量权重是 0.7。也就是系统更偏向语义检索，但仍然保留关键词检索的重要性。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权重可调。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不同业务数据下可以通过评估调整。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如果报错类问题很多，权重怎么改？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vector_store.py hybrid_search_with_rerank()</w:t>
      </w:r>
    </w:p>
    <w:p>
      <w:pPr>
        <w:pStyle w:val="Heading3"/>
      </w:pPr>
      <w:r>
        <w:rPr>
          <w:rFonts w:ascii="Microsoft YaHei" w:hAnsi="Microsoft YaHei" w:eastAsia="Microsoft YaHei"/>
        </w:rPr>
        <w:t>Q39. BGE-Reranker 为什么放在召回之后？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向量检索适合从大量文档中快速召回候选，但排序未必最准确。BGE-Reranker 是 CrossEncoder，会同时看 query 和候选文档内容，相关性判断更细，但计算更慢，所以只对少量候选父文档做重排。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先快召回，再精排。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召回和排序职责不同。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为什么不直接对所有文档 rerank？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vector_store.py reranker.predict()</w:t>
      </w:r>
    </w:p>
    <w:p>
      <w:pPr>
        <w:pStyle w:val="Heading3"/>
      </w:pPr>
      <w:r>
        <w:rPr>
          <w:rFonts w:ascii="Microsoft YaHei" w:hAnsi="Microsoft YaHei" w:eastAsia="Microsoft YaHei"/>
        </w:rPr>
        <w:t>Q40. source_filter 在 Milvus 检索中怎么生效？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hybrid_search_with_rerank 中如果传入 source_filter，会构造 filter_expr = source == 'xxx'，然后 dense_request 和 sparse_request 都带上 expr。这样 Milvus 只在指定学科来源中检索。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两个 AnnSearchRequest 都带过滤表达式。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 source_filter 为空会怎样？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vector_store.py hybrid_search_with_rerank()</w:t>
      </w:r>
    </w:p>
    <w:p>
      <w:pPr>
        <w:pStyle w:val="Heading3"/>
      </w:pPr>
      <w:r>
        <w:rPr>
          <w:rFonts w:ascii="Microsoft YaHei" w:hAnsi="Microsoft YaHei" w:eastAsia="Microsoft YaHei"/>
        </w:rPr>
        <w:t>Q41. 文档 ID 为什么使用 md5？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add_documents 中用文本内容 md5 作为 id，这样相同内容会生成同一个主键。写入 Milvus 时使用 upsert，可以避免重复插入同一文本块。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内容相同 ID 相同。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upsert 支持覆盖更新。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md5 做主键有什么风险？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vector_store.py add_documents()</w:t>
      </w:r>
    </w:p>
    <w:p>
      <w:pPr>
        <w:pStyle w:val="Heading1"/>
      </w:pPr>
      <w:r>
        <w:t>六、RAG、分类器、策略选择与 Prompt</w:t>
      </w:r>
    </w:p>
    <w:p>
      <w:pPr>
        <w:pStyle w:val="Heading3"/>
      </w:pPr>
      <w:r>
        <w:rPr>
          <w:rFonts w:ascii="Microsoft YaHei" w:hAnsi="Microsoft YaHei" w:eastAsia="Microsoft YaHei"/>
        </w:rPr>
        <w:t>Q42. RAGSystem 在项目中负责什么？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RAGSystem 负责复杂问题的检索增强生成流程，包括校验历史、构造历史上下文、用 BERT 做问题分类、用 LLM 选择检索策略、执行检索、拼接上下文、填充 prompt、调用大模型生成答案。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RAGSystem 是 RAG 链路调度器。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总调度器 new_main.py 会在 FAQ 未命中时调用它。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 RAGSystem 不直接连接 MySQL？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rag_system2.py RAGSystem</w:t>
      </w:r>
    </w:p>
    <w:p>
      <w:pPr>
        <w:pStyle w:val="Heading3"/>
      </w:pPr>
      <w:r>
        <w:rPr>
          <w:rFonts w:ascii="Microsoft YaHei" w:hAnsi="Microsoft YaHei" w:eastAsia="Microsoft YaHei"/>
        </w:rPr>
        <w:t>Q43. 为什么要做问题分类？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不是所有问题都值得查本地知识库。通用知识或闲聊可以直接给大模型回答；专业咨询才需要进入知识库检索。分类可以减少无效检索和资源消耗，也能避免不相关问题污染 RAG 上下文。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减少无效 RAG。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降低成本。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提高链路稳定性。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分类错了怎么办？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query_classifier.py、rag_system2.py generate_answer()</w:t>
      </w:r>
    </w:p>
    <w:p>
      <w:pPr>
        <w:pStyle w:val="Heading3"/>
      </w:pPr>
      <w:r>
        <w:rPr>
          <w:rFonts w:ascii="Microsoft YaHei" w:hAnsi="Microsoft YaHei" w:eastAsia="Microsoft YaHei"/>
        </w:rPr>
        <w:t>Q44. BERT 分类器是怎么预测的？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predict_category 先用 BertTokenizer 对 query 编码，移动到 CPU/CUDA 设备，然后在 torch.no_grad 下调用 BertForSequenceClassification。最后取 logits 最大值，如果预测为 1 返回专业咨询，否则返回通用知识。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tokenizer。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model forward。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argmax。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label_map。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为什么推理时要 torch.no_grad？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query_classifier.py predict_category()</w:t>
      </w:r>
    </w:p>
    <w:p>
      <w:pPr>
        <w:pStyle w:val="Heading3"/>
      </w:pPr>
      <w:r>
        <w:rPr>
          <w:rFonts w:ascii="Microsoft YaHei" w:hAnsi="Microsoft YaHei" w:eastAsia="Microsoft YaHei"/>
        </w:rPr>
        <w:t>Q45. 训练 BERT 分类器的数据是什么格式？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train_model 从 model_generic_2000.json 读取数据，每行 JSON 包含 query 和 label。query 是问题文本，label 是中文标签，例如通用知识或专业咨询。之后用 train_test_split 划分训练集和测试集，再 tokenize 成 BERT 输入。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query 是特征。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label 是分类目标。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如何扩充训练数据？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query_classifier.py train_model()</w:t>
      </w:r>
    </w:p>
    <w:p>
      <w:pPr>
        <w:pStyle w:val="Heading3"/>
      </w:pPr>
      <w:r>
        <w:rPr>
          <w:rFonts w:ascii="Microsoft YaHei" w:hAnsi="Microsoft YaHei" w:eastAsia="Microsoft YaHei"/>
        </w:rPr>
        <w:t>Q46. 检索策略选择器有什么用？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StrategySelector 会让大模型根据用户问题选择最合适的检索策略。简单明确的问题直接检索；抽象问题可以 HyDE；多实体问题可以拆成子查询；复杂问题可以先回溯成更基础的问题再检索。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让检索方式随问题变化。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不是所有问题都适合直接检索。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策略选择失败时怎么办？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strategy_selector.py、rag_system2.py retrieve_and_merge()</w:t>
      </w:r>
    </w:p>
    <w:p>
      <w:pPr>
        <w:pStyle w:val="Heading3"/>
      </w:pPr>
      <w:r>
        <w:rPr>
          <w:rFonts w:ascii="Microsoft YaHei" w:hAnsi="Microsoft YaHei" w:eastAsia="Microsoft YaHei"/>
        </w:rPr>
        <w:t>Q47. 项目支持哪些检索策略？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支持四种：直接检索、假设问题检索 HyDE、子查询检索、回溯问题检索。直接检索就是原问题查向量库；HyDE 先生成假设答案再检索；子查询把复杂问题拆成多个子问题分别检索；回溯问题把复杂问题简化为基础问题后检索。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每种策略要能举例。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策略名称要和代码匹配。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比较 Java 和 Python 特点适合哪种策略？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rag_system2.py retrieve_and_merge()</w:t>
      </w:r>
    </w:p>
    <w:p>
      <w:pPr>
        <w:pStyle w:val="Heading3"/>
      </w:pPr>
      <w:r>
        <w:rPr>
          <w:rFonts w:ascii="Microsoft YaHei" w:hAnsi="Microsoft YaHei" w:eastAsia="Microsoft YaHei"/>
        </w:rPr>
        <w:t>Q48. HyDE 的原理是什么？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偏难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HyDE 是 Hypothetical Document Embeddings。先让大模型根据问题生成一个可能的答案或文档，再用这个假设文档去向量检索。这样对抽象问题，检索向量可能比原问题更接近知识库中的答案文本。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先生成假设答案。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用假设答案检索。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适合抽象问题。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HyDE 有什么风险？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rag_system2.py _retrieve_with_hyde()、prompts2.py</w:t>
      </w:r>
    </w:p>
    <w:p>
      <w:pPr>
        <w:pStyle w:val="Heading3"/>
      </w:pPr>
      <w:r>
        <w:rPr>
          <w:rFonts w:ascii="Microsoft YaHei" w:hAnsi="Microsoft YaHei" w:eastAsia="Microsoft YaHei"/>
        </w:rPr>
        <w:t>Q49. 子查询检索适合什么问题？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适合一个问题里包含多个实体、多个方面或比较类问题。例如“Java 和 C 各有什么特点”，可以拆成“Java 有哪些特点”和“C 有哪些特点”，分别检索后合并去重。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复杂问题拆分。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分别召回。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合并去重。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子查询太多会怎样？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rag_system2.py _retrieve_with_subqueries()</w:t>
      </w:r>
    </w:p>
    <w:p>
      <w:pPr>
        <w:pStyle w:val="Heading3"/>
      </w:pPr>
      <w:r>
        <w:rPr>
          <w:rFonts w:ascii="Microsoft YaHei" w:hAnsi="Microsoft YaHei" w:eastAsia="Microsoft YaHei"/>
        </w:rPr>
        <w:t>Q50. 回溯问题检索是什么？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回溯问题检索是把复杂、具体、带很多条件的问题改写成更基础、更容易检索的问题。例如用户问“大规模数据能不能存 Milvus 做查询”，可以回溯为“Milvus 支持什么规模和场景的数据检索”。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简化复杂问题。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提高检索命中率。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它和问题改写有什么区别？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rag_system2.py _retrieve_with_backtracking()</w:t>
      </w:r>
    </w:p>
    <w:p>
      <w:pPr>
        <w:pStyle w:val="Heading3"/>
      </w:pPr>
      <w:r>
        <w:rPr>
          <w:rFonts w:ascii="Microsoft YaHei" w:hAnsi="Microsoft YaHei" w:eastAsia="Microsoft YaHei"/>
        </w:rPr>
        <w:t>Q51. Prompt 模板在 RAG 中起什么作用？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Prompt 模板把检索上下文、用户问题、历史会话和兜底客服电话组合成大模型输入，并规定模型如何回答。它决定模型是否基于上下文回答、答不了时如何兜底、是否参考历史。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Prompt 是生成控制层。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好的检索也需要好的 prompt 才能生成好答案。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如何减少模型幻觉？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prompts.py、prompts2.py</w:t>
      </w:r>
    </w:p>
    <w:p>
      <w:pPr>
        <w:pStyle w:val="Heading3"/>
      </w:pPr>
      <w:r>
        <w:rPr>
          <w:rFonts w:ascii="Microsoft YaHei" w:hAnsi="Microsoft YaHei" w:eastAsia="Microsoft YaHei"/>
        </w:rPr>
        <w:t>Q52. 为什么 prompt 里要放 history？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history 用来支持多轮问答。用户可能第二轮只说“那深度学习呢”，没有历史模型不知道“那”指什么。把最近历史加入 prompt，可以让模型理解追问语境。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支持指代消解。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支持连续问答。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历史太长怎么办？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rag_system2.py generate_answer()、prompts2.py</w:t>
      </w:r>
    </w:p>
    <w:p>
      <w:pPr>
        <w:pStyle w:val="Heading3"/>
      </w:pPr>
      <w:r>
        <w:rPr>
          <w:rFonts w:ascii="Microsoft YaHei" w:hAnsi="Microsoft YaHei" w:eastAsia="Microsoft YaHei"/>
        </w:rPr>
        <w:t>Q53. 如果没有检索到文档，系统会怎么做？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rag_system2.py 中 docs 为空时 context 设为空，然后仍然填充 prompt 调用大模型。Prompt 中要求如果无法回答，就回复信息不足并联系人工客服。也就是说系统有兜底话术，但严格性还可以继续加强。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context 为空。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依赖 prompt 兜底。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后续可增加硬性判断。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你会怎么防止无上下文时模型乱答？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rag_system2.py generate_answer()、prompts2.py</w:t>
      </w:r>
    </w:p>
    <w:p>
      <w:pPr>
        <w:pStyle w:val="Heading1"/>
      </w:pPr>
      <w:r>
        <w:t>七、评估、性能、安全与优化</w:t>
      </w:r>
    </w:p>
    <w:p>
      <w:pPr>
        <w:pStyle w:val="Heading3"/>
      </w:pPr>
      <w:r>
        <w:rPr>
          <w:rFonts w:ascii="Microsoft YaHei" w:hAnsi="Microsoft YaHei" w:eastAsia="Microsoft YaHei"/>
        </w:rPr>
        <w:t>Q54. RAGAS 在项目里评估什么？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RAGAS 评估 RAG 回答质量，项目中使用 faithfulness、answer_relevancy、context_precision、context_recall 四个指标。它们分别关注回答是否忠实于上下文、答案是否相关、召回上下文是否精确、上下文是否覆盖标准答案。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四个指标都要能解释。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评估不是只看生成答案漂不漂亮。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faithfulness 低说明什么？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rag_qa/rag_assesment/rag_as.py</w:t>
      </w:r>
    </w:p>
    <w:p>
      <w:pPr>
        <w:pStyle w:val="Heading3"/>
      </w:pPr>
      <w:r>
        <w:rPr>
          <w:rFonts w:ascii="Microsoft YaHei" w:hAnsi="Microsoft YaHei" w:eastAsia="Microsoft YaHei"/>
        </w:rPr>
        <w:t>Q55. faithfulness 和 answer_relevancy 有什么区别？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faithfulness 看答案是否被上下文支持，防止模型编造；answer_relevancy 看答案是否回答了用户问题。一个答案可能相关但不忠实，也可能忠实但没答到重点，所以两个指标要一起看。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忠实度：依据上下文。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相关性：回应问题。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如果相关性高但忠实度低，怎么优化？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rag_as.py metrics</w:t>
      </w:r>
    </w:p>
    <w:p>
      <w:pPr>
        <w:pStyle w:val="Heading3"/>
      </w:pPr>
      <w:r>
        <w:rPr>
          <w:rFonts w:ascii="Microsoft YaHei" w:hAnsi="Microsoft YaHei" w:eastAsia="Microsoft YaHei"/>
        </w:rPr>
        <w:t>Q56. context_precision 和 context_recall 怎么理解？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context_precision 看召回的上下文里有多少是真正有用的，越高说明噪声越少；context_recall 看标准答案需要的信息是否被召回，越高说明覆盖越完整。一个偏精确，一个偏覆盖。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precision 控噪声。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recall 控漏召。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 precision 高但 recall 低怎么调？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rag_as.py metrics</w:t>
      </w:r>
    </w:p>
    <w:p>
      <w:pPr>
        <w:pStyle w:val="Heading3"/>
      </w:pPr>
      <w:r>
        <w:rPr>
          <w:rFonts w:ascii="Microsoft YaHei" w:hAnsi="Microsoft YaHei" w:eastAsia="Microsoft YaHei"/>
        </w:rPr>
        <w:t>Q57. 系统有哪些性能瓶颈？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偏难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可能的瓶颈包括 BGE-M3 embedding 计算、Milvus 检索、BGE-Reranker CrossEncoder 重排、DashScope 大模型生成、MySQL/Redis 网络访问。通常大模型生成和 rerank 更容易成为延迟瓶颈。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区分启动耗时和查询耗时。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reranker 精但慢。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LLM 生成不可控。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怎么做性能优化？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vector_store.py、new_main.py call_dashscope()</w:t>
      </w:r>
    </w:p>
    <w:p>
      <w:pPr>
        <w:pStyle w:val="Heading3"/>
      </w:pPr>
      <w:r>
        <w:rPr>
          <w:rFonts w:ascii="Microsoft YaHei" w:hAnsi="Microsoft YaHei" w:eastAsia="Microsoft YaHei"/>
        </w:rPr>
        <w:t>Q58. 如何优化 RAG 响应速度？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偏难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可以缓存高频 RAG 问题；减少 retrieval_k 和 candidate_m；只在候选数量足够时 rerank；embedding 模型常驻内存；使用 GPU；对文档提前离线入库；让 FAQ 命中更多高频问题；流式输出降低用户感知延迟。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缓存、减少候选、GPU、离线入库、流式输出。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减少 candidate_m 会影响什么？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config.ini retrieval、vector_store.py</w:t>
      </w:r>
    </w:p>
    <w:p>
      <w:pPr>
        <w:pStyle w:val="Heading3"/>
      </w:pPr>
      <w:r>
        <w:rPr>
          <w:rFonts w:ascii="Microsoft YaHei" w:hAnsi="Microsoft YaHei" w:eastAsia="Microsoft YaHei"/>
        </w:rPr>
        <w:t>Q59. config.ini 里存 API Key 有什么问题？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API Key 放在配置文件里容易被误提交或泄露，尤其代码上传到 Git 仓库时风险很大。更安全的做法是从环境变量读取，比如 DASHSCOPE_API_KEY，配置文件只保留非敏感参数。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安全风险。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环境变量。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密钥轮换。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 key 泄露了怎么办？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config.ini、base/config.py</w:t>
      </w:r>
    </w:p>
    <w:p>
      <w:pPr>
        <w:pStyle w:val="Heading3"/>
      </w:pPr>
      <w:r>
        <w:rPr>
          <w:rFonts w:ascii="Microsoft YaHei" w:hAnsi="Microsoft YaHei" w:eastAsia="Microsoft YaHei"/>
        </w:rPr>
        <w:t>Q60. CORS allow_origins=['*'] 有什么风险？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开发时允许所有来源方便调试，但生产环境会让任意网站调用你的接口，可能被滥用。应该限制为公司前端域名，并结合认证、限流、日志审计。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生产环境收紧。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配合认证和限流。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如何设计接口鉴权？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app.py、api.py CORS 配置</w:t>
      </w:r>
    </w:p>
    <w:p>
      <w:pPr>
        <w:pStyle w:val="Heading3"/>
      </w:pPr>
      <w:r>
        <w:rPr>
          <w:rFonts w:ascii="Microsoft YaHei" w:hAnsi="Microsoft YaHei" w:eastAsia="Microsoft YaHei"/>
        </w:rPr>
        <w:t>Q61. 如果向量库返回不相关内容，你会怎么排查？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偏难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先看文档切块是否合理，OCR 是否错；再看 source_filter 是否正确；检查 BGE-M3 模型和索引是否正常；打印召回 TopK 内容；观察 reranker 分数；最后用 RAGAS 的 context_precision 判断噪声问题。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从数据、过滤、模型、召回、重排、评估逐层排查。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怎么判断是召回问题还是生成问题？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document_processor.py、vector_store.py、rag_as.py</w:t>
      </w:r>
    </w:p>
    <w:p>
      <w:pPr>
        <w:pStyle w:val="Heading3"/>
      </w:pPr>
      <w:r>
        <w:rPr>
          <w:rFonts w:ascii="Microsoft YaHei" w:hAnsi="Microsoft YaHei" w:eastAsia="Microsoft YaHei"/>
        </w:rPr>
        <w:t>Q62. 如果回答有幻觉，你会怎么优化？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偏难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先增强 prompt 约束，要求只能基于上下文回答；没有上下文时直接兜底；加入答案和上下文一致性校验；提高检索质量和 rerank 质量；对低置信度检索结果不调用生成；用 RAGAS faithfulness 追踪优化效果。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检索、prompt、后校验、评估闭环。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如何做答案-上下文一致性校验？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prompts2.py、rag_system2.py、rag_as.py</w:t>
      </w:r>
    </w:p>
    <w:p>
      <w:pPr>
        <w:pStyle w:val="Heading3"/>
      </w:pPr>
      <w:r>
        <w:rPr>
          <w:rFonts w:ascii="Microsoft YaHei" w:hAnsi="Microsoft YaHei" w:eastAsia="Microsoft YaHei"/>
        </w:rPr>
        <w:t>Q63. 这份代码有哪些明显可改进点？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主要有：中文注释和字符串乱码需要修复；app.py 和 api.py 入口重复；config.ini 暴露 API Key；部分函数存在无意义 pass；策略选择依赖模型原样输出，缺少枚举校验；Redis answer 缓存没有 TTL；RAGAS 结果只打印没有保存。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敢于说问题，但要给方案。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体现工程意识。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如果给你一天时间，你优先改哪个？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全项目</w:t>
      </w:r>
    </w:p>
    <w:p>
      <w:pPr>
        <w:pStyle w:val="Heading1"/>
      </w:pPr>
      <w:r>
        <w:t>八、场景题与追问题</w:t>
      </w:r>
    </w:p>
    <w:p>
      <w:pPr>
        <w:pStyle w:val="Heading3"/>
      </w:pPr>
      <w:r>
        <w:rPr>
          <w:rFonts w:ascii="Microsoft YaHei" w:hAnsi="Microsoft YaHei" w:eastAsia="Microsoft YaHei"/>
        </w:rPr>
        <w:t>Q64. 如果用户问“AI 学科课程内容有哪些”，系统大概率怎么走？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如果 FAQ 库里有相似问题，BM25 分数超过阈值，就直接从 MySQL 返回标准答案并缓存到 Redis。如果没有命中，会进入 RAG，source_filter 如果是 ai，会只检索 source 为 ai 的文档，召回课程资料上下文后由大模型生成答案。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先 FAQ，后 RAG。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source_filter 影响 RAG 检索范围。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如果用户不传 source_filter 呢？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 query()、bm25_search.py、vector_store.py</w:t>
      </w:r>
    </w:p>
    <w:p>
      <w:pPr>
        <w:pStyle w:val="Heading3"/>
      </w:pPr>
      <w:r>
        <w:rPr>
          <w:rFonts w:ascii="Microsoft YaHei" w:hAnsi="Microsoft YaHei" w:eastAsia="Microsoft YaHei"/>
        </w:rPr>
        <w:t>Q65. 如果用户问一个闲聊问题，比如“你好”，系统怎么处理？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app.py 中有 GREETING_PATTERNS，会先匹配问候语并返回固定问候模板。如果走 api.py 或核心 query，也可能进入 BM25 或 RAG 分类链路。app.py 的问候语处理是接口层额外加的短路逻辑。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app.py 有特殊处理。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不同入口行为可能不完全一致。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为什么接口入口不统一会有风险？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app.py check_greeting()</w:t>
      </w:r>
    </w:p>
    <w:p>
      <w:pPr>
        <w:pStyle w:val="Heading3"/>
      </w:pPr>
      <w:r>
        <w:rPr>
          <w:rFonts w:ascii="Microsoft YaHei" w:hAnsi="Microsoft YaHei" w:eastAsia="Microsoft YaHei"/>
        </w:rPr>
        <w:t>Q66. 如果 Redis 挂了会怎样？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偏难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RedisClient 初始化失败会抛异常，可能导致系统启动失败。即使业务上 Redis 只是缓存，但当前实现把 Redis 作为初始化依赖。优化时可以做降级：Redis 不可用时直接从 MySQL 加载问题并跳过缓存。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当前依赖较强。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生产建议降级。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怎么设计缓存降级？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RedisClient.py、bm25_search.py</w:t>
      </w:r>
    </w:p>
    <w:p>
      <w:pPr>
        <w:pStyle w:val="Heading3"/>
      </w:pPr>
      <w:r>
        <w:rPr>
          <w:rFonts w:ascii="Microsoft YaHei" w:hAnsi="Microsoft YaHei" w:eastAsia="Microsoft YaHei"/>
        </w:rPr>
        <w:t>Q67. 如果 Milvus 挂了会怎样？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偏难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VectorStore 初始化会连接 Milvus 并 load_collection，如果 Milvus 不可用，RAG 链路甚至系统初始化可能失败。优化方式是把 FAQ 链路和 RAG 链路解耦，Milvus 异常时仍允许 FAQ 正常服务，RAG 返回友好兜底。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当前强依赖。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建议隔离故障。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如何让 FAQ 链路不受 Milvus 影响？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new_main.py __init__()、vector_store.py</w:t>
      </w:r>
    </w:p>
    <w:p>
      <w:pPr>
        <w:pStyle w:val="Heading3"/>
      </w:pPr>
      <w:r>
        <w:rPr>
          <w:rFonts w:ascii="Microsoft YaHei" w:hAnsi="Microsoft YaHei" w:eastAsia="Microsoft YaHei"/>
        </w:rPr>
        <w:t>Q68. 如果面试官让你画架构图，你怎么画？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从左到右画：前端/客户端 → FastAPI/SSE/WebSocket → IntegratedQASystem → FAQ 分支和 RAG 分支。FAQ 分支画 Redis、BM25、MySQL；RAG 分支画 BERT 分类、策略选择、Milvus 混合检索、Reranker、Prompt、DashScope；底部画 MySQL conversations 和 RAGAS 评估。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图要体现双分支。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数据层和评估层也要画。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为什么总调度器放中间？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整体项目</w:t>
      </w:r>
    </w:p>
    <w:p>
      <w:pPr>
        <w:pStyle w:val="Heading3"/>
      </w:pPr>
      <w:r>
        <w:rPr>
          <w:rFonts w:ascii="Microsoft YaHei" w:hAnsi="Microsoft YaHei" w:eastAsia="Microsoft YaHei"/>
        </w:rPr>
        <w:t>Q69. 如果面试官问你负责了什么，你怎么回答？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简单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可以说自己负责了核心问答链路梳理与实现，包括 FAQ 快速命中、Redis 缓存、BM25 阈值判断、RAG 兜底、文档切块入库、Milvus 混合检索、重排序、多轮会话记忆和流式接口联调。具体职责要根据真实经历适当收敛，不要把没做过的全部说成主导。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说模块，不说空话。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主导、参与、负责要区分。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你觉得哪个模块最难？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结合简历表达</w:t>
      </w:r>
    </w:p>
    <w:p>
      <w:pPr>
        <w:pStyle w:val="Heading3"/>
      </w:pPr>
      <w:r>
        <w:rPr>
          <w:rFonts w:ascii="Microsoft YaHei" w:hAnsi="Microsoft YaHei" w:eastAsia="Microsoft YaHei"/>
        </w:rPr>
        <w:t>Q70. 如果让你上线这个系统，还缺什么？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难度：</w:t>
      </w:r>
      <w:r>
        <w:rPr>
          <w:rFonts w:ascii="Microsoft YaHei" w:hAnsi="Microsoft YaHei" w:eastAsia="Microsoft YaHei"/>
          <w:color w:val="1E293B"/>
          <w:sz w:val="20"/>
        </w:rPr>
        <w:t>中等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参考回答：</w:t>
      </w:r>
      <w:r>
        <w:rPr>
          <w:rFonts w:ascii="Microsoft YaHei" w:hAnsi="Microsoft YaHei" w:eastAsia="Microsoft YaHei"/>
          <w:color w:val="1E293B"/>
          <w:sz w:val="20"/>
        </w:rPr>
        <w:t>还需要配置密钥安全、接口鉴权、限流、统一错误处理、服务监控、日志链路追踪、容器化部署、数据更新流程、缓存过期策略、RAG 评估报表、灰度发布和回滚方案。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回答要点：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安全、稳定性、可观测性、部署、数据更新。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可能追问：</w:t>
      </w:r>
      <w:r>
        <w:rPr>
          <w:rFonts w:ascii="Microsoft YaHei" w:hAnsi="Microsoft YaHei" w:eastAsia="Microsoft YaHei"/>
          <w:color w:val="1E293B"/>
          <w:sz w:val="20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你会怎么做 Docker 部署？</w:t>
      </w:r>
    </w:p>
    <w:p>
      <w:pPr>
        <w:spacing w:after="100" w:line="27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代码定位：</w:t>
      </w:r>
      <w:r>
        <w:rPr>
          <w:rFonts w:ascii="Microsoft YaHei" w:hAnsi="Microsoft YaHei" w:eastAsia="Microsoft YaHei"/>
          <w:color w:val="1E293B"/>
          <w:sz w:val="20"/>
        </w:rPr>
        <w:t>工程化扩展</w:t>
      </w:r>
    </w:p>
    <w:p>
      <w:pPr>
        <w:pStyle w:val="Heading1"/>
      </w:pPr>
      <w:r>
        <w:t>九、反问面试官时可以问的问题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贵团队现在的 RAG 系统更关注召回率、忠实度，还是整体响应速度？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知识库更新是实时更新、定时更新，还是人工审核后更新？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线上是否有 RAG 评估集和持续评估流程？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业务里高频问题是走 FAQ、搜索，还是全部走大模型？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E293B"/>
          <w:sz w:val="20"/>
        </w:rPr>
        <w:t>目前是否做了答案引用、上下文可追溯或低置信度兜底？</w:t>
      </w:r>
    </w:p>
    <w:p>
      <w:pPr>
        <w:pStyle w:val="Heading1"/>
      </w:pPr>
      <w:r>
        <w:t>十、最后提醒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面试策略：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不要把答案背成技术名词清单。每次回答都按“为什么需要这个模块、它怎么做、代码在哪、有什么优化空间”来讲。这样就算面试官追问，你也能顺着系统链路继续展开。</w:t>
            </w:r>
          </w:p>
        </w:tc>
      </w:tr>
    </w:tbl>
    <w:p/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YaHei" w:hAnsi="Microsoft YaHei" w:eastAsia="Microsoft Ya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